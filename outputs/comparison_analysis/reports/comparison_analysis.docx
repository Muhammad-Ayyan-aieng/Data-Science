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 vs CT Comparative Analysis Report</w:t>
      </w:r>
    </w:p>
    <w:p>
      <w:r>
        <w:t>Analysis Date: 2026-04-30 12:49:46</w:t>
      </w:r>
    </w:p>
    <w:p/>
    <w:p>
      <w:pPr>
        <w:pStyle w:val="Heading1"/>
      </w:pPr>
      <w:r>
        <w:t>Executive Summary</w:t>
      </w:r>
    </w:p>
    <w:p>
      <w:r>
        <w:br/>
        <w:t>Georgia has 169,221 accidents (70.4% of total) with average severity 2.51.</w:t>
        <w:br/>
        <w:t>Connecticut has 71,004 accidents (29.6% of total) with average severity 2.35.</w:t>
        <w:br/>
        <w:t>The severity difference of +0.16 is statistically significant.</w:t>
        <w:br/>
      </w:r>
    </w:p>
    <w:p>
      <w:pPr>
        <w:pStyle w:val="Heading1"/>
      </w:pPr>
      <w:r>
        <w:t>Key Findings</w:t>
      </w:r>
    </w:p>
    <w:p>
      <w:r>
        <w:t>• Weather: Georgia is 9.6°F warmer than Connecticut on average</w:t>
      </w:r>
    </w:p>
    <w:p>
      <w:r>
        <w:t>• Peak accident time: Morning in Georgia vs Afternoon in Connecticut</w:t>
      </w:r>
    </w:p>
    <w:p>
      <w:pPr>
        <w:pStyle w:val="Heading2"/>
      </w:pPr>
      <w:r>
        <w:t>Most Dangerous Cities</w:t>
      </w:r>
    </w:p>
    <w:p>
      <w:r>
        <w:t>Georgia's most dangerous city: Carrollton (Severity: 3.08)</w:t>
      </w:r>
    </w:p>
    <w:p>
      <w:r>
        <w:t>Connecticut's most dangerous city: Bethany (Severity: 3.20)</w:t>
      </w:r>
    </w:p>
    <w:p>
      <w:pPr>
        <w:pStyle w:val="Heading1"/>
      </w:pPr>
      <w:r>
        <w:t>Weather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Weather Factor</w:t>
            </w:r>
          </w:p>
        </w:tc>
        <w:tc>
          <w:tcPr>
            <w:tcW w:type="dxa" w:w="2160"/>
          </w:tcPr>
          <w:p>
            <w:r>
              <w:t>Georgia</w:t>
            </w:r>
          </w:p>
        </w:tc>
        <w:tc>
          <w:tcPr>
            <w:tcW w:type="dxa" w:w="2160"/>
          </w:tcPr>
          <w:p>
            <w:r>
              <w:t>Connecticut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Temperature(F)</w:t>
            </w:r>
          </w:p>
        </w:tc>
        <w:tc>
          <w:tcPr>
            <w:tcW w:type="dxa" w:w="2160"/>
          </w:tcPr>
          <w:p>
            <w:r>
              <w:t>64.26</w:t>
            </w:r>
          </w:p>
        </w:tc>
        <w:tc>
          <w:tcPr>
            <w:tcW w:type="dxa" w:w="2160"/>
          </w:tcPr>
          <w:p>
            <w:r>
              <w:t>54.66</w:t>
            </w:r>
          </w:p>
        </w:tc>
        <w:tc>
          <w:tcPr>
            <w:tcW w:type="dxa" w:w="2160"/>
          </w:tcPr>
          <w:p>
            <w:r>
              <w:t>9.61</w:t>
            </w:r>
          </w:p>
        </w:tc>
      </w:tr>
      <w:tr>
        <w:tc>
          <w:tcPr>
            <w:tcW w:type="dxa" w:w="2160"/>
          </w:tcPr>
          <w:p>
            <w:r>
              <w:t>Humidity(%)</w:t>
            </w:r>
          </w:p>
        </w:tc>
        <w:tc>
          <w:tcPr>
            <w:tcW w:type="dxa" w:w="2160"/>
          </w:tcPr>
          <w:p>
            <w:r>
              <w:t>69.22</w:t>
            </w:r>
          </w:p>
        </w:tc>
        <w:tc>
          <w:tcPr>
            <w:tcW w:type="dxa" w:w="2160"/>
          </w:tcPr>
          <w:p>
            <w:r>
              <w:t>66.35</w:t>
            </w:r>
          </w:p>
        </w:tc>
        <w:tc>
          <w:tcPr>
            <w:tcW w:type="dxa" w:w="2160"/>
          </w:tcPr>
          <w:p>
            <w:r>
              <w:t>2.86</w:t>
            </w:r>
          </w:p>
        </w:tc>
      </w:tr>
      <w:tr>
        <w:tc>
          <w:tcPr>
            <w:tcW w:type="dxa" w:w="2160"/>
          </w:tcPr>
          <w:p>
            <w:r>
              <w:t>Precipitation(in)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Visibility(mi)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8.93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</w:tr>
    </w:tbl>
    <w:p/>
    <w:p>
      <w:pPr>
        <w:pStyle w:val="Heading1"/>
      </w:pPr>
      <w:r>
        <w:t>Time of Day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 Period</w:t>
            </w:r>
          </w:p>
        </w:tc>
        <w:tc>
          <w:tcPr>
            <w:tcW w:type="dxa" w:w="2880"/>
          </w:tcPr>
          <w:p>
            <w:r>
              <w:t>Georgia %</w:t>
            </w:r>
          </w:p>
        </w:tc>
        <w:tc>
          <w:tcPr>
            <w:tcW w:type="dxa" w:w="2880"/>
          </w:tcPr>
          <w:p>
            <w:r>
              <w:t>Connecticut %</w:t>
            </w:r>
          </w:p>
        </w:tc>
      </w:tr>
      <w:tr>
        <w:tc>
          <w:tcPr>
            <w:tcW w:type="dxa" w:w="2880"/>
          </w:tcPr>
          <w:p>
            <w:r>
              <w:t>Late Night</w:t>
            </w:r>
          </w:p>
        </w:tc>
        <w:tc>
          <w:tcPr>
            <w:tcW w:type="dxa" w:w="2880"/>
          </w:tcPr>
          <w:p>
            <w:r>
              <w:t>8.8</w:t>
            </w:r>
          </w:p>
        </w:tc>
        <w:tc>
          <w:tcPr>
            <w:tcW w:type="dxa" w:w="2880"/>
          </w:tcPr>
          <w:p>
            <w:r>
              <w:t>9.9</w:t>
            </w:r>
          </w:p>
        </w:tc>
      </w:tr>
      <w:tr>
        <w:tc>
          <w:tcPr>
            <w:tcW w:type="dxa" w:w="2880"/>
          </w:tcPr>
          <w:p>
            <w:r>
              <w:t>Morning</w:t>
            </w:r>
          </w:p>
        </w:tc>
        <w:tc>
          <w:tcPr>
            <w:tcW w:type="dxa" w:w="2880"/>
          </w:tcPr>
          <w:p>
            <w:r>
              <w:t>36.4</w:t>
            </w:r>
          </w:p>
        </w:tc>
        <w:tc>
          <w:tcPr>
            <w:tcW w:type="dxa" w:w="2880"/>
          </w:tcPr>
          <w:p>
            <w:r>
              <w:t>30.8</w:t>
            </w:r>
          </w:p>
        </w:tc>
      </w:tr>
      <w:tr>
        <w:tc>
          <w:tcPr>
            <w:tcW w:type="dxa" w:w="2880"/>
          </w:tcPr>
          <w:p>
            <w:r>
              <w:t>Afternoon</w:t>
            </w:r>
          </w:p>
        </w:tc>
        <w:tc>
          <w:tcPr>
            <w:tcW w:type="dxa" w:w="2880"/>
          </w:tcPr>
          <w:p>
            <w:r>
              <w:t>28.0</w:t>
            </w:r>
          </w:p>
        </w:tc>
        <w:tc>
          <w:tcPr>
            <w:tcW w:type="dxa" w:w="2880"/>
          </w:tcPr>
          <w:p>
            <w:r>
              <w:t>31.2</w:t>
            </w:r>
          </w:p>
        </w:tc>
      </w:tr>
      <w:tr>
        <w:tc>
          <w:tcPr>
            <w:tcW w:type="dxa" w:w="2880"/>
          </w:tcPr>
          <w:p>
            <w:r>
              <w:t>Evening</w:t>
            </w:r>
          </w:p>
        </w:tc>
        <w:tc>
          <w:tcPr>
            <w:tcW w:type="dxa" w:w="2880"/>
          </w:tcPr>
          <w:p>
            <w:r>
              <w:t>16.8</w:t>
            </w:r>
          </w:p>
        </w:tc>
        <w:tc>
          <w:tcPr>
            <w:tcW w:type="dxa" w:w="2880"/>
          </w:tcPr>
          <w:p>
            <w:r>
              <w:t>17.0</w:t>
            </w:r>
          </w:p>
        </w:tc>
      </w:tr>
      <w:tr>
        <w:tc>
          <w:tcPr>
            <w:tcW w:type="dxa" w:w="2880"/>
          </w:tcPr>
          <w:p>
            <w:r>
              <w:t>Night</w:t>
            </w:r>
          </w:p>
        </w:tc>
        <w:tc>
          <w:tcPr>
            <w:tcW w:type="dxa" w:w="2880"/>
          </w:tcPr>
          <w:p>
            <w:r>
              <w:t>9.9</w:t>
            </w:r>
          </w:p>
        </w:tc>
        <w:tc>
          <w:tcPr>
            <w:tcW w:type="dxa" w:w="2880"/>
          </w:tcPr>
          <w:p>
            <w:r>
              <w:t>11.2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